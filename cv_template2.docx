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Curriculum Vitae</w:t>
      </w:r>
    </w:p>
    <w:p>
      <w:pPr>
        <w:pStyle w:val="Heading1"/>
        <w:jc w:val="center"/>
      </w:pPr>
      <w:r>
        <w:t>Personal Information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Full Name</w:t>
            </w:r>
          </w:p>
        </w:tc>
        <w:tc>
          <w:tcPr>
            <w:tcW w:type="dxa" w:w="4320"/>
          </w:tcPr>
          <w:p>
            <w:r>
              <w:t>John Doe</w:t>
            </w:r>
          </w:p>
        </w:tc>
      </w:tr>
      <w:tr>
        <w:tc>
          <w:tcPr>
            <w:tcW w:type="dxa" w:w="4320"/>
          </w:tcPr>
          <w:p>
            <w:r>
              <w:t>Email</w:t>
            </w:r>
          </w:p>
        </w:tc>
        <w:tc>
          <w:tcPr>
            <w:tcW w:type="dxa" w:w="4320"/>
          </w:tcPr>
          <w:p>
            <w:r>
              <w:t>johndoe@example.com</w:t>
            </w:r>
          </w:p>
        </w:tc>
      </w:tr>
      <w:tr>
        <w:tc>
          <w:tcPr>
            <w:tcW w:type="dxa" w:w="4320"/>
          </w:tcPr>
          <w:p>
            <w:r>
              <w:t>Phone</w:t>
            </w:r>
          </w:p>
        </w:tc>
        <w:tc>
          <w:tcPr>
            <w:tcW w:type="dxa" w:w="4320"/>
          </w:tcPr>
          <w:p>
            <w:r>
              <w:t>555-123-4567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123 Main St, Anytown USA</w:t>
            </w:r>
          </w:p>
        </w:tc>
      </w:tr>
    </w:tbl>
    <w:p>
      <w:pPr>
        <w:pStyle w:val="Heading1"/>
        <w:jc w:val="center"/>
      </w:pPr>
      <w:r>
        <w:t>Education</w:t>
      </w:r>
    </w:p>
    <w:p>
      <w:r>
        <w:rPr>
          <w:b/>
        </w:rPr>
        <w:t>Bachelor of Science in Computer Science</w:t>
      </w:r>
      <w:r>
        <w:br/>
        <w:t>University of Anytown, USA, 2010-2014</w:t>
      </w:r>
    </w:p>
    <w:p>
      <w:r>
        <w:rPr>
          <w:b/>
        </w:rPr>
        <w:t>Master of Science in Computer Science</w:t>
      </w:r>
      <w:r>
        <w:br/>
        <w:t>University of Anytown, USA, 2014-2016</w:t>
      </w:r>
    </w:p>
    <w:p>
      <w:pPr>
        <w:pStyle w:val="Heading1"/>
        <w:jc w:val="center"/>
      </w:pPr>
      <w:r>
        <w:t>Work Experience</w:t>
      </w:r>
    </w:p>
    <w:p>
      <w:r>
        <w:rPr>
          <w:b/>
        </w:rPr>
        <w:t>Software Engineer</w:t>
      </w:r>
      <w:r>
        <w:br/>
        <w:t>ABC Company, Anytown USA, 2016-present</w:t>
      </w:r>
    </w:p>
    <w:p>
      <w:r>
        <w:t>Responsibilities:</w:t>
      </w:r>
      <w:r>
        <w:br/>
        <w:t>- Developed and maintained software applications</w:t>
      </w:r>
      <w:r>
        <w:br/>
        <w:t>- Collaborated with cross-functional teams to design and implement new features</w:t>
      </w:r>
      <w:r>
        <w:br/>
        <w:t>- Troubleshot and resolved software issues</w:t>
      </w:r>
    </w:p>
    <w:p>
      <w:pPr>
        <w:pStyle w:val="Heading1"/>
        <w:jc w:val="center"/>
      </w:pPr>
      <w:r>
        <w:t>Skills</w:t>
      </w:r>
    </w:p>
    <w:p>
      <w:r>
        <w:rPr>
          <w:b/>
        </w:rPr>
        <w:t xml:space="preserve">Programming Languages: </w:t>
      </w:r>
      <w:r>
        <w:t>Python, Java, C++</w:t>
      </w:r>
    </w:p>
    <w:p>
      <w:r>
        <w:rPr>
          <w:b/>
        </w:rPr>
        <w:t xml:space="preserve">Tools and Frameworks: </w:t>
      </w:r>
      <w:r>
        <w:t>Django, Flask, Git, JIRA</w:t>
      </w:r>
    </w:p>
    <w:p>
      <w:r>
        <w:drawing>
          <wp:inline xmlns:a="http://schemas.openxmlformats.org/drawingml/2006/main" xmlns:pic="http://schemas.openxmlformats.org/drawingml/2006/picture">
            <wp:extent cx="1143000" cy="1714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